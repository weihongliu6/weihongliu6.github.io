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Daily Intelligence Brief / AI每日智能简报</w:t>
      </w:r>
    </w:p>
    <w:p>
      <w:pPr>
        <w:jc w:val="center"/>
      </w:pPr>
      <w:r>
        <w:rPr>
          <w:sz w:val="22"/>
        </w:rPr>
        <w:t>2026-03-12</w:t>
      </w:r>
    </w:p>
    <w:p/>
    <w:p>
      <w:r>
        <w:rPr>
          <w:b/>
          <w:sz w:val="28"/>
        </w:rPr>
        <w:t>Top Videos / 热门视频</w:t>
      </w:r>
    </w:p>
    <w:p>
      <w:r>
        <w:rPr>
          <w:b/>
          <w:sz w:val="24"/>
        </w:rPr>
        <w:t>1. Tech Giant Sacks Hundreds As AI Slashes Labour Needs | 10 News</w:t>
      </w:r>
    </w:p>
    <w:p>
      <w:r>
        <w:rPr>
          <w:sz w:val="22"/>
        </w:rPr>
        <w:t>人工智能削减劳动力需求，科技巨头解雇数百人10条新闻</w:t>
      </w:r>
    </w:p>
    <w:p>
      <w:hyperlink r:id="rId9">
        <w:r>
          <w:rPr/>
          <w:t>Watch Video / 观看视频</w:t>
        </w:r>
      </w:hyperlink>
    </w:p>
    <w:p/>
    <w:p>
      <w:r>
        <w:rPr>
          <w:b/>
          <w:sz w:val="24"/>
        </w:rPr>
        <w:t>2. North Korea Modernise Artificial Intelligence</w:t>
      </w:r>
    </w:p>
    <w:p>
      <w:r>
        <w:rPr>
          <w:sz w:val="22"/>
        </w:rPr>
        <w:t>朝鲜实现人工智能现代化</w:t>
      </w:r>
    </w:p>
    <w:p>
      <w:hyperlink r:id="rId10">
        <w:r>
          <w:rPr/>
          <w:t>Watch Video / 观看视频</w:t>
        </w:r>
      </w:hyperlink>
    </w:p>
    <w:p/>
    <w:p>
      <w:r>
        <w:rPr>
          <w:b/>
          <w:sz w:val="24"/>
        </w:rPr>
        <w:t>3. Tech giant Atlassian cuts 1,600 jobs to fund AI investment | ABC NEWS</w:t>
      </w:r>
    </w:p>
    <w:p>
      <w:r>
        <w:rPr>
          <w:sz w:val="22"/>
        </w:rPr>
        <w:t>科技巨头 Atlassian 裁员 1,600 人以资助人工智能投资美国广播公司新闻</w:t>
      </w:r>
    </w:p>
    <w:p>
      <w:hyperlink r:id="rId11">
        <w:r>
          <w:rPr/>
          <w:t>Watch Video / 观看视频</w:t>
        </w:r>
      </w:hyperlink>
    </w:p>
    <w:p/>
    <w:p>
      <w:r>
        <w:rPr>
          <w:b/>
          <w:sz w:val="24"/>
        </w:rPr>
        <w:t>4. chennai | artificialintelligence | ai</w:t>
      </w:r>
    </w:p>
    <w:p>
      <w:r>
        <w:rPr>
          <w:sz w:val="22"/>
        </w:rPr>
        <w:t>钦奈 |人工智能|人工智能</w:t>
      </w:r>
    </w:p>
    <w:p>
      <w:hyperlink r:id="rId12">
        <w:r>
          <w:rPr/>
          <w:t>Watch Video / 观看视频</w:t>
        </w:r>
      </w:hyperlink>
    </w:p>
    <w:p/>
    <w:p>
      <w:r>
        <w:rPr>
          <w:b/>
          <w:sz w:val="24"/>
        </w:rPr>
        <w:t>5. Artificial intelligence and spotting UFOs</w:t>
      </w:r>
    </w:p>
    <w:p>
      <w:r>
        <w:rPr>
          <w:sz w:val="22"/>
        </w:rPr>
        <w:t>人工智能和发现不明飞行物</w:t>
      </w:r>
    </w:p>
    <w:p>
      <w:hyperlink r:id="rId13">
        <w:r>
          <w:rPr/>
          <w:t>Watch Video / 观看视频</w:t>
        </w:r>
      </w:hyperlink>
    </w:p>
    <w:p/>
    <w:p>
      <w:r>
        <w:rPr>
          <w:b/>
          <w:sz w:val="24"/>
        </w:rPr>
        <w:t>6. Big Money Is Moving Behind These AI News Headlines</w:t>
      </w:r>
    </w:p>
    <w:p>
      <w:r>
        <w:rPr>
          <w:sz w:val="22"/>
        </w:rPr>
        <w:t>大笔资金正在推动这些人工智能新闻头条</w:t>
      </w:r>
    </w:p>
    <w:p>
      <w:hyperlink r:id="rId14">
        <w:r>
          <w:rPr/>
          <w:t>Watch Video / 观看视频</w:t>
        </w:r>
      </w:hyperlink>
    </w:p>
    <w:p/>
    <w:p>
      <w:r>
        <w:rPr>
          <w:b/>
          <w:sz w:val="24"/>
        </w:rPr>
        <w:t>7. Artificial intelligence has saved trillions of rupees in taxes |Interesting News |A1tv|11 March 2026</w:t>
      </w:r>
    </w:p>
    <w:p>
      <w:r>
        <w:rPr>
          <w:sz w:val="22"/>
        </w:rPr>
        <w:t>人工智能已节省数万亿卢比税收 |有趣新闻 |A1tv|2026 年 3 月 11 日</w:t>
      </w:r>
    </w:p>
    <w:p>
      <w:hyperlink r:id="rId15">
        <w:r>
          <w:rPr/>
          <w:t>Watch Video / 观看视频</w:t>
        </w:r>
      </w:hyperlink>
    </w:p>
    <w:p/>
    <w:p>
      <w:r>
        <w:rPr>
          <w:b/>
          <w:sz w:val="24"/>
        </w:rPr>
        <w:t>8. NVIDIA CEO Jensen Huang: AI Will CREATE Jobs, Not Destroy Them</w:t>
      </w:r>
    </w:p>
    <w:p>
      <w:r>
        <w:rPr>
          <w:sz w:val="22"/>
        </w:rPr>
        <w:t>NVIDIA 首席执行官黄仁勋：人工智能将创造就业机会，而不是摧毁就业机会</w:t>
      </w:r>
    </w:p>
    <w:p>
      <w:hyperlink r:id="rId16">
        <w:r>
          <w:rPr/>
          <w:t>Watch Video / 观看视频</w:t>
        </w:r>
      </w:hyperlink>
    </w:p>
    <w:p/>
    <w:p>
      <w:r>
        <w:rPr>
          <w:b/>
          <w:sz w:val="24"/>
        </w:rPr>
        <w:t>9. The Secret Reason Big Tech Loves India</w:t>
      </w:r>
    </w:p>
    <w:p>
      <w:r>
        <w:rPr>
          <w:sz w:val="22"/>
        </w:rPr>
        <w:t>大型科技公司喜爱印度的秘密原因</w:t>
      </w:r>
    </w:p>
    <w:p>
      <w:hyperlink r:id="rId17">
        <w:r>
          <w:rPr/>
          <w:t>Watch Video / 观看视频</w:t>
        </w:r>
      </w:hyperlink>
    </w:p>
    <w:p/>
    <w:p>
      <w:r>
        <w:rPr>
          <w:b/>
          <w:sz w:val="24"/>
        </w:rPr>
        <w:t>10. Who Really Owns AI-Generated Content? | Dr. Pavan Duggal</w:t>
      </w:r>
    </w:p>
    <w:p>
      <w:r>
        <w:rPr>
          <w:sz w:val="22"/>
        </w:rPr>
        <w:t>谁真正拥有人工智能生成的内容？ |帕万·杜格尔博士</w:t>
      </w:r>
    </w:p>
    <w:p>
      <w:hyperlink r:id="rId18">
        <w:r>
          <w:rPr/>
          <w:t>Watch Video / 观看视频</w:t>
        </w:r>
      </w:hyperlink>
    </w:p>
    <w:p/>
    <w:p>
      <w:r>
        <w:rPr>
          <w:b/>
          <w:sz w:val="24"/>
        </w:rPr>
        <w:t>11. 3 FREE AI Course With Free Certificate | Best AI Courses 2026</w:t>
      </w:r>
    </w:p>
    <w:p>
      <w:r>
        <w:rPr>
          <w:sz w:val="22"/>
        </w:rPr>
        <w:t>3 个免费 AI 课程并附有免费证书 | 2026 年最佳人工智能课程</w:t>
      </w:r>
    </w:p>
    <w:p>
      <w:hyperlink r:id="rId19">
        <w:r>
          <w:rPr/>
          <w:t>Watch Video / 观看视频</w:t>
        </w:r>
      </w:hyperlink>
    </w:p>
    <w:p/>
    <w:p>
      <w:r>
        <w:rPr>
          <w:b/>
          <w:sz w:val="24"/>
        </w:rPr>
        <w:t>12. How AI-generated imagery is shaping the narrative of the Iranian conflict | Media Watch</w:t>
      </w:r>
    </w:p>
    <w:p>
      <w:r>
        <w:rPr>
          <w:sz w:val="22"/>
        </w:rPr>
        <w:t>人工智能生成的图像如何塑造伊朗冲突的叙事 |媒体观察</w:t>
      </w:r>
    </w:p>
    <w:p>
      <w:hyperlink r:id="rId20">
        <w:r>
          <w:rPr/>
          <w:t>Watch Video / 观看视频</w:t>
        </w:r>
      </w:hyperlink>
    </w:p>
    <w:p/>
    <w:p>
      <w:r>
        <w:rPr>
          <w:b/>
          <w:sz w:val="24"/>
        </w:rPr>
        <w:t>13. Autoresearch, Agent Loops and the Future of Work</w:t>
      </w:r>
    </w:p>
    <w:p>
      <w:r>
        <w:rPr>
          <w:sz w:val="22"/>
        </w:rPr>
        <w:t>自动研究、代理循环和工作的未来</w:t>
      </w:r>
    </w:p>
    <w:p>
      <w:hyperlink r:id="rId21">
        <w:r>
          <w:rPr/>
          <w:t>Watch Video / 观看视频</w:t>
        </w:r>
      </w:hyperlink>
    </w:p>
    <w:p/>
    <w:p>
      <w:r>
        <w:rPr>
          <w:b/>
          <w:sz w:val="24"/>
        </w:rPr>
        <w:t>14. Dylan Patel: AI in War, Jobs are Cooked, Chinese Hacking, Microsoft Cope, and Super Intelligence</w:t>
      </w:r>
    </w:p>
    <w:p>
      <w:r>
        <w:rPr>
          <w:sz w:val="22"/>
        </w:rPr>
        <w:t>Dylan Patel：战争中的人工智能、就业机会、中国黑客、微软应对和超级智能</w:t>
      </w:r>
    </w:p>
    <w:p>
      <w:hyperlink r:id="rId22">
        <w:r>
          <w:rPr/>
          <w:t>Watch Video / 观看视频</w:t>
        </w:r>
      </w:hyperlink>
    </w:p>
    <w:p/>
    <w:p>
      <w:r>
        <w:rPr>
          <w:b/>
          <w:sz w:val="24"/>
        </w:rPr>
        <w:t>15. AI Is Getting Scary, And This Recent News Proves It!</w:t>
      </w:r>
    </w:p>
    <w:p>
      <w:r>
        <w:rPr>
          <w:sz w:val="22"/>
        </w:rPr>
        <w:t>人工智能变得越来越可怕，最近的新闻证明了这一点！</w:t>
      </w:r>
    </w:p>
    <w:p>
      <w:hyperlink r:id="rId23">
        <w:r>
          <w:rPr/>
          <w:t>Watch Video / 观看视频</w:t>
        </w:r>
      </w:hyperlink>
    </w:p>
    <w:p/>
    <w:p>
      <w:r>
        <w:rPr>
          <w:b/>
          <w:sz w:val="28"/>
        </w:rPr>
        <w:t>AI Industry Signals / 行业信号</w:t>
      </w:r>
    </w:p>
    <w:p>
      <w:pPr>
        <w:pStyle w:val="ListBullet"/>
      </w:pPr>
      <w:r>
        <w:t>nvidia: 1</w:t>
      </w:r>
    </w:p>
    <w:p>
      <w:pPr>
        <w:pStyle w:val="ListBullet"/>
      </w:pPr>
      <w:r>
        <w:t>microsoft: 1</w:t>
      </w:r>
    </w:p>
    <w:p/>
    <w:p>
      <w:r>
        <w:rPr>
          <w:b/>
          <w:sz w:val="28"/>
        </w:rPr>
        <w:t>Key AI Topics / 关键话题</w:t>
      </w:r>
    </w:p>
    <w:p>
      <w:pPr>
        <w:pStyle w:val="ListBullet"/>
      </w:pPr>
      <w:r>
        <w:t>tech: 3</w:t>
      </w:r>
    </w:p>
    <w:p>
      <w:pPr>
        <w:pStyle w:val="ListBullet"/>
      </w:pPr>
      <w:r>
        <w:t>jobs: 3</w:t>
      </w:r>
    </w:p>
    <w:p>
      <w:pPr>
        <w:pStyle w:val="ListBullet"/>
      </w:pPr>
      <w:r>
        <w:t>giant: 2</w:t>
      </w:r>
    </w:p>
    <w:p>
      <w:pPr>
        <w:pStyle w:val="ListBullet"/>
      </w:pPr>
      <w:r>
        <w:t>big: 2</w:t>
      </w:r>
    </w:p>
    <w:p>
      <w:pPr>
        <w:pStyle w:val="ListBullet"/>
      </w:pPr>
      <w:r>
        <w:t>generated: 2</w:t>
      </w:r>
    </w:p>
    <w:p>
      <w:pPr>
        <w:pStyle w:val="ListBullet"/>
      </w:pPr>
      <w:r>
        <w:t>free: 2</w:t>
      </w:r>
    </w:p>
    <w:p>
      <w:pPr>
        <w:pStyle w:val="ListBullet"/>
      </w:pPr>
      <w:r>
        <w:t>sacks: 1</w:t>
      </w:r>
    </w:p>
    <w:p>
      <w:pPr>
        <w:pStyle w:val="ListBullet"/>
      </w:pPr>
      <w:r>
        <w:t>hundreds: 1</w:t>
      </w:r>
    </w:p>
    <w:p>
      <w:pPr>
        <w:pStyle w:val="ListBullet"/>
      </w:pPr>
      <w:r>
        <w:t>slashes: 1</w:t>
      </w:r>
    </w:p>
    <w:p>
      <w:pPr>
        <w:pStyle w:val="ListBullet"/>
      </w:pPr>
      <w:r>
        <w:t>labour: 1</w:t>
      </w:r>
    </w:p>
    <w:p/>
    <w:p>
      <w:r>
        <w:rPr>
          <w:b/>
          <w:sz w:val="28"/>
        </w:rPr>
        <w:t>AI Trend Summary / AI趋势总结</w:t>
      </w:r>
    </w:p>
    <w:p>
      <w:r>
        <w:t>Today’s signals are concentrated around Nvidia and Microsoft. Major themes include AI’s impact on jobs and workforce transition and competition among major AI labs and platforms. Frequently appearing keywords include tech, jobs, giant, big, generated.</w:t>
      </w:r>
    </w:p>
    <w:p>
      <w:r>
        <w:t>今天的AI信号主要集中在 Nvidia 和 Microsoft。高频关键词包括：tech、jobs、giant、big、generated。整体来看，今天的重点仍围绕AI产业竞争、技术发展与社会影响。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o7a84eMK7sM" TargetMode="External"/><Relationship Id="rId10" Type="http://schemas.openxmlformats.org/officeDocument/2006/relationships/hyperlink" Target="https://www.youtube.com/watch?v=pOnR7noI5yc" TargetMode="External"/><Relationship Id="rId11" Type="http://schemas.openxmlformats.org/officeDocument/2006/relationships/hyperlink" Target="https://www.youtube.com/watch?v=bCImeS_DZL0" TargetMode="External"/><Relationship Id="rId12" Type="http://schemas.openxmlformats.org/officeDocument/2006/relationships/hyperlink" Target="https://www.youtube.com/watch?v=TY2sX8CEe18" TargetMode="External"/><Relationship Id="rId13" Type="http://schemas.openxmlformats.org/officeDocument/2006/relationships/hyperlink" Target="https://www.youtube.com/watch?v=OK0sv_sFtuE" TargetMode="External"/><Relationship Id="rId14" Type="http://schemas.openxmlformats.org/officeDocument/2006/relationships/hyperlink" Target="https://www.youtube.com/watch?v=vSDSAgIze0c" TargetMode="External"/><Relationship Id="rId15" Type="http://schemas.openxmlformats.org/officeDocument/2006/relationships/hyperlink" Target="https://www.youtube.com/watch?v=cjr_cMg4XaU" TargetMode="External"/><Relationship Id="rId16" Type="http://schemas.openxmlformats.org/officeDocument/2006/relationships/hyperlink" Target="https://www.youtube.com/watch?v=36sZ19_s74U" TargetMode="External"/><Relationship Id="rId17" Type="http://schemas.openxmlformats.org/officeDocument/2006/relationships/hyperlink" Target="https://www.youtube.com/watch?v=noY3VkklcKg" TargetMode="External"/><Relationship Id="rId18" Type="http://schemas.openxmlformats.org/officeDocument/2006/relationships/hyperlink" Target="https://www.youtube.com/watch?v=kcJta-FwxQU" TargetMode="External"/><Relationship Id="rId19" Type="http://schemas.openxmlformats.org/officeDocument/2006/relationships/hyperlink" Target="https://www.youtube.com/watch?v=5tXaK87Hcuk" TargetMode="External"/><Relationship Id="rId20" Type="http://schemas.openxmlformats.org/officeDocument/2006/relationships/hyperlink" Target="https://www.youtube.com/watch?v=mcNRHrAcnX4" TargetMode="External"/><Relationship Id="rId21" Type="http://schemas.openxmlformats.org/officeDocument/2006/relationships/hyperlink" Target="https://www.youtube.com/watch?v=nt9j1k2IhUY" TargetMode="External"/><Relationship Id="rId22" Type="http://schemas.openxmlformats.org/officeDocument/2006/relationships/hyperlink" Target="https://www.youtube.com/watch?v=E5B0cS6XRkg" TargetMode="External"/><Relationship Id="rId23" Type="http://schemas.openxmlformats.org/officeDocument/2006/relationships/hyperlink" Target="https://www.youtube.com/watch?v=fewa6wpKc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